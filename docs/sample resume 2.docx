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[FULL NAME]</w:t>
      </w:r>
    </w:p>
    <w:p>
      <w:r>
        <w:rPr>
          <w:b/>
        </w:rPr>
        <w:t>Senior DevOps Engineer | AWS | Kubernetes | DevOps</w:t>
        <w:br/>
      </w:r>
      <w:r>
        <w:t>Email: [Email] | Phone: [Phone] | LinkedIn: [LinkedIn] | GitHub: [GitHub]</w:t>
        <w:br/>
      </w:r>
      <w:r>
        <w:t>Location: [City, State, Country]</w:t>
      </w:r>
    </w:p>
    <w:p>
      <w:pPr>
        <w:pStyle w:val="Heading1"/>
      </w:pPr>
      <w:r>
        <w:t>PROFESSIONAL SUMMARY</w:t>
      </w:r>
    </w:p>
    <w:p>
      <w:r>
        <w:br/>
        <w:t>Results-driven DevOps Engineer with 5+ years of experience in AWS Cloud, Kubernetes, Terraform, Jenkins, GitHub Actions, Docker, and Linux administration. Proven expertise in designing scalable cloud-native platforms, implementing CI/CD pipelines, automating infrastructure, and supporting production workloads on Amazon EKS. Strong background in Infrastructure as Code, monitoring, logging, security, and DevSecOps practices.</w:t>
        <w:br/>
      </w:r>
    </w:p>
    <w:p>
      <w:pPr>
        <w:pStyle w:val="Heading1"/>
      </w:pPr>
      <w:r>
        <w:t>TECHNICAL SKILLS</w:t>
      </w:r>
    </w:p>
    <w:p>
      <w:r>
        <w:br/>
        <w:t>Cloud: AWS (EKS, EC2, VPC, IAM, Route53, ALB, NLB, S3, ECR, RDS, CloudWatch, Lambda, SNS, SQS, Secrets Manager)</w:t>
        <w:br/>
        <w:br/>
        <w:t>Containers &amp; Orchestration: Kubernetes, Amazon EKS, Docker, Helm</w:t>
        <w:br/>
        <w:br/>
        <w:t>CI/CD: Jenkins, GitHub Actions, GitHub Webhooks, Shared Libraries</w:t>
        <w:br/>
        <w:br/>
        <w:t>Infrastructure as Code: Terraform, CloudFormation, Ansible</w:t>
        <w:br/>
        <w:br/>
        <w:t>Monitoring: Prometheus, Grafana, CloudWatch, ELK Stack, Fluent Bit</w:t>
        <w:br/>
        <w:br/>
        <w:t>Languages: Bash, Shell Scripting, Python, Groovy</w:t>
        <w:br/>
        <w:br/>
        <w:t>Version Control: Git, GitHub, GitLab, Bitbucket</w:t>
        <w:br/>
        <w:br/>
        <w:t>Operating Systems: Linux (RHEL, Ubuntu, Amazon Linux), Windows</w:t>
        <w:br/>
      </w:r>
    </w:p>
    <w:p>
      <w:pPr>
        <w:pStyle w:val="Heading1"/>
      </w:pPr>
      <w:r>
        <w:t>PROFESSIONAL EXPERIENCE</w:t>
      </w:r>
    </w:p>
    <w:p>
      <w:r>
        <w:br/>
        <w:t>Senior DevOps Engineer | [Current Company]</w:t>
        <w:br/>
        <w:t>Jan 2023 – Present</w:t>
        <w:br/>
        <w:br/>
        <w:t>• Designed and managed production-grade Amazon EKS clusters.</w:t>
        <w:br/>
        <w:t>• Implemented CI/CD pipelines using Jenkins and GitHub Actions.</w:t>
        <w:br/>
        <w:t>• Automated infrastructure provisioning using Terraform.</w:t>
        <w:br/>
        <w:t>• Managed Docker image lifecycle and Amazon ECR repositories.</w:t>
        <w:br/>
        <w:t>• Implemented monitoring using Prometheus, Grafana, and CloudWatch.</w:t>
        <w:br/>
        <w:t>• Configured RBAC, Kubernetes Secrets, Ingress Controllers, and Autoscaling.</w:t>
        <w:br/>
        <w:t>• Reduced deployment times and improved release reliability.</w:t>
        <w:br/>
        <w:br/>
        <w:t>DevOps Engineer | [Previous Company]</w:t>
        <w:br/>
        <w:t>Jun 2021 – Dec 2022</w:t>
        <w:br/>
        <w:br/>
        <w:t>• Built Jenkins Declarative and Scripted Pipelines.</w:t>
        <w:br/>
        <w:t>• Deployed microservices to Kubernetes environments.</w:t>
        <w:br/>
        <w:t>• Managed AWS infrastructure and networking components.</w:t>
        <w:br/>
        <w:t>• Implemented Helm-based deployments and release automation.</w:t>
        <w:br/>
        <w:t>• Automated infrastructure management using Terraform.</w:t>
        <w:br/>
        <w:br/>
        <w:t>DevOps Engineer | [Previous Company]</w:t>
        <w:br/>
        <w:t>May 2020 – May 2021</w:t>
        <w:br/>
        <w:br/>
        <w:t>• Supported Linux servers and CI/CD infrastructure.</w:t>
        <w:br/>
        <w:t>• Containerized applications using Docker.</w:t>
        <w:br/>
        <w:t>• Managed Git repositories and automation scripts.</w:t>
        <w:br/>
      </w:r>
    </w:p>
    <w:p>
      <w:pPr>
        <w:pStyle w:val="Heading1"/>
      </w:pPr>
      <w:r>
        <w:t>PROJECT EXPERIENCE</w:t>
      </w:r>
    </w:p>
    <w:p>
      <w:r>
        <w:br/>
        <w:t>Enterprise Kubernetes Platform on AWS</w:t>
        <w:br/>
        <w:br/>
        <w:t>Environment: AWS, EKS, Terraform, Jenkins, GitHub Actions, Docker, Helm, Prometheus, Grafana, CloudWatch</w:t>
        <w:br/>
        <w:br/>
        <w:t>Responsibilities:</w:t>
        <w:br/>
        <w:t>• Built multi-environment AWS infrastructure (Dev, QA, UAT, Prod).</w:t>
        <w:br/>
        <w:t>• Created reusable Terraform modules.</w:t>
        <w:br/>
        <w:t>• Implemented Jenkins and GitHub Actions pipelines.</w:t>
        <w:br/>
        <w:t>• Automated deployments to Kubernetes using Helm.</w:t>
        <w:br/>
        <w:t>• Integrated SonarQube and security scanning tools.</w:t>
        <w:br/>
        <w:t>• Established centralized monitoring and alerting.</w:t>
        <w:br/>
      </w:r>
    </w:p>
    <w:p>
      <w:pPr>
        <w:pStyle w:val="Heading1"/>
      </w:pPr>
      <w:r>
        <w:t>KUBERNETES EXPERTISE</w:t>
      </w:r>
    </w:p>
    <w:p>
      <w:r>
        <w:br/>
        <w:t>EKS Administration, Deployments, StatefulSets, DaemonSets, Jobs, CronJobs, Services, Ingress, Helm, ConfigMaps, Secrets, Persistent Volumes, RBAC, Service Accounts, HPA, Cluster Autoscaler, Troubleshooting.</w:t>
        <w:br/>
      </w:r>
    </w:p>
    <w:p>
      <w:pPr>
        <w:pStyle w:val="Heading1"/>
      </w:pPr>
      <w:r>
        <w:t>CERTIFICATIONS</w:t>
      </w:r>
    </w:p>
    <w:p>
      <w:r>
        <w:br/>
        <w:t>• AWS Certified Solutions Architect – Associate</w:t>
        <w:br/>
        <w:t>• Certified Kubernetes Administrator (CKA)</w:t>
        <w:br/>
        <w:t>• AWS Certified Developer Associate</w:t>
        <w:br/>
        <w:t>• Terraform Associate</w:t>
        <w:br/>
      </w:r>
    </w:p>
    <w:p>
      <w:pPr>
        <w:pStyle w:val="Heading1"/>
      </w:pPr>
      <w:r>
        <w:t>EDUCATION</w:t>
      </w:r>
    </w:p>
    <w:p>
      <w:r>
        <w:br/>
        <w:t>Bachelor of Technology (B.Tech)</w:t>
        <w:br/>
        <w:t>[University Name]</w:t>
        <w:br/>
        <w:t>[Graduation Year]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